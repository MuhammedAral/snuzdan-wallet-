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SNUZDAN</w:t>
      </w:r>
    </w:p>
    <w:p>
      <w:pPr>
        <w:jc w:val="center"/>
      </w:pPr>
      <w:r>
        <w:rPr>
          <w:color w:val="50508C"/>
          <w:sz w:val="32"/>
        </w:rPr>
        <w:t>Kişisel Finans &amp; Yatırım Takip Uygulaması</w:t>
      </w:r>
    </w:p>
    <w:p>
      <w:pPr>
        <w:jc w:val="center"/>
      </w:pPr>
      <w:r>
        <w:rPr>
          <w:sz w:val="28"/>
        </w:rPr>
        <w:t>Proje Dokümantasyonu</w:t>
      </w:r>
    </w:p>
    <w:p/>
    <w:p>
      <w:pPr>
        <w:jc w:val="center"/>
      </w:pPr>
      <w:r>
        <w:rPr>
          <w:color w:val="505050"/>
          <w:sz w:val="22"/>
        </w:rPr>
        <w:t>Proje Türü: Okul Projesi</w:t>
      </w:r>
    </w:p>
    <w:p>
      <w:pPr>
        <w:jc w:val="center"/>
      </w:pPr>
      <w:r>
        <w:rPr>
          <w:color w:val="505050"/>
          <w:sz w:val="22"/>
        </w:rPr>
        <w:t>Mimari: Append-Only Ledger</w:t>
      </w:r>
    </w:p>
    <w:p>
      <w:pPr>
        <w:jc w:val="center"/>
      </w:pPr>
      <w:r>
        <w:rPr>
          <w:color w:val="505050"/>
          <w:sz w:val="22"/>
        </w:rPr>
        <w:t>Stack: Laravel 13 + Inertia.js + React 18 + TypeScript</w:t>
      </w:r>
    </w:p>
    <w:p>
      <w:pPr>
        <w:jc w:val="center"/>
      </w:pPr>
      <w:r>
        <w:rPr>
          <w:color w:val="505050"/>
          <w:sz w:val="22"/>
        </w:rPr>
        <w:t>Veritabanı: PostgreSQL 16</w:t>
      </w:r>
    </w:p>
    <w:p>
      <w:pPr>
        <w:jc w:val="center"/>
      </w:pPr>
      <w:r>
        <w:rPr>
          <w:color w:val="505050"/>
          <w:sz w:val="22"/>
        </w:rPr>
        <w:t>Tarih: 27 Nisan 2026</w:t>
      </w:r>
    </w:p>
    <w:p>
      <w:r>
        <w:br w:type="page"/>
      </w:r>
    </w:p>
    <w:p>
      <w:pPr>
        <w:pStyle w:val="Heading1"/>
      </w:pPr>
      <w:r>
        <w:rPr>
          <w:color w:val="1E1E3C"/>
        </w:rPr>
        <w:t>İçindekiler</w:t>
      </w:r>
    </w:p>
    <w:p>
      <w:pPr>
        <w:pStyle w:val="ListNumber"/>
      </w:pPr>
      <w:r>
        <w:t>1. Sistem Mimarisi</w:t>
      </w:r>
    </w:p>
    <w:p>
      <w:pPr>
        <w:pStyle w:val="ListNumber"/>
      </w:pPr>
      <w:r>
        <w:t>2. Kullanılan Teknolojiler</w:t>
      </w:r>
    </w:p>
    <w:p>
      <w:pPr>
        <w:pStyle w:val="ListNumber"/>
      </w:pPr>
      <w:r>
        <w:t>3. Docker Compose Servisleri</w:t>
      </w:r>
    </w:p>
    <w:p>
      <w:pPr>
        <w:pStyle w:val="ListNumber"/>
      </w:pPr>
      <w:r>
        <w:t>4. Sayfa Detayları</w:t>
      </w:r>
    </w:p>
    <w:p>
      <w:pPr>
        <w:pStyle w:val="ListBullet"/>
      </w:pPr>
      <w:r>
        <w:t xml:space="preserve">   4.1 Giriş Sayfası (Login)</w:t>
      </w:r>
    </w:p>
    <w:p>
      <w:pPr>
        <w:pStyle w:val="ListBullet"/>
      </w:pPr>
      <w:r>
        <w:t xml:space="preserve">   4.2 Kayıt Sayfası (Register)</w:t>
      </w:r>
    </w:p>
    <w:p>
      <w:pPr>
        <w:pStyle w:val="ListBullet"/>
      </w:pPr>
      <w:r>
        <w:t xml:space="preserve">   4.3 Dashboard (Genel Bakış)</w:t>
      </w:r>
    </w:p>
    <w:p>
      <w:pPr>
        <w:pStyle w:val="ListBullet"/>
      </w:pPr>
      <w:r>
        <w:t xml:space="preserve">   4.4 Gider Yönetimi</w:t>
      </w:r>
    </w:p>
    <w:p>
      <w:pPr>
        <w:pStyle w:val="ListBullet"/>
      </w:pPr>
      <w:r>
        <w:t xml:space="preserve">   4.5 Gelir Yönetimi</w:t>
      </w:r>
    </w:p>
    <w:p>
      <w:pPr>
        <w:pStyle w:val="ListBullet"/>
      </w:pPr>
      <w:r>
        <w:t xml:space="preserve">   4.6 Yatırım Portföyü</w:t>
      </w:r>
    </w:p>
    <w:p>
      <w:pPr>
        <w:pStyle w:val="ListBullet"/>
      </w:pPr>
      <w:r>
        <w:t xml:space="preserve">   4.7 Ayarlar &amp; Profil</w:t>
      </w:r>
    </w:p>
    <w:p>
      <w:pPr>
        <w:pStyle w:val="ListNumber"/>
      </w:pPr>
      <w:r>
        <w:t>5. Veritabanı Yapısı</w:t>
      </w:r>
    </w:p>
    <w:p>
      <w:pPr>
        <w:pStyle w:val="ListNumber"/>
      </w:pPr>
      <w:r>
        <w:t>6. Backend Servis Katmanı</w:t>
      </w:r>
    </w:p>
    <w:p>
      <w:pPr>
        <w:pStyle w:val="ListNumber"/>
      </w:pPr>
      <w:r>
        <w:t>7. Proje Dosya Yapısı</w:t>
      </w:r>
    </w:p>
    <w:p>
      <w:pPr>
        <w:pStyle w:val="ListNumber"/>
      </w:pPr>
      <w:r>
        <w:t>8. AI Veri Akış Diyagramı</w:t>
      </w:r>
    </w:p>
    <w:p>
      <w:pPr>
        <w:pStyle w:val="ListNumber"/>
      </w:pPr>
      <w:r>
        <w:t>9. Güvenlik Özellikleri</w:t>
      </w:r>
    </w:p>
    <w:p>
      <w:r>
        <w:br w:type="page"/>
      </w:r>
    </w:p>
    <w:p>
      <w:pPr>
        <w:pStyle w:val="Heading1"/>
      </w:pPr>
      <w:r>
        <w:rPr>
          <w:color w:val="1E1E3C"/>
        </w:rPr>
        <w:t>1. Sistem Mimarisi</w:t>
      </w:r>
    </w:p>
    <w:p>
      <w:r>
        <w:t>Snuzdan, Laravel + Inertia.js + React üçlüsü üzerine kurulmuş full-stack bir SPA uygulamasıdır. Backend ve Frontend arasındaki iletişim Inertia.js köprüsü ile sağlanır — ayrı bir REST API yazmaya gerek kalmaz. Tüm servisler Docker Compose ile konteynerize edilmiştir.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17773134454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1: Snuzdan Sistem Mimarisi Diyagramı</w:t>
      </w:r>
    </w:p>
    <w:p>
      <w:r>
        <w:br w:type="page"/>
      </w:r>
    </w:p>
    <w:p>
      <w:pPr>
        <w:pStyle w:val="Heading1"/>
      </w:pPr>
      <w:r>
        <w:rPr>
          <w:color w:val="1E1E3C"/>
        </w:rPr>
        <w:t>2. Kullanılan Teknolojiler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Teknoloji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Versiyon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Nerede Kullanıldı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Laravel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(PHP 8.3)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sunucu tarafı iş mantığı, API, auth,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Inertia.js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Laravel ↔ React bağlantısı, sayfa geçişleri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+ 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kullanıcı arayüzü bileşenleri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sayfalarda stil ve dark 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veri saklama, VIEW, 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Oturum cache, arka plan kuyrukları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Laravel Sanctum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token auth, oturum yönetimi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Laravel Socialite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ile giriş/kayıt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Gemini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Doğal dil ile işlem ekleme, kategori tahmini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Login/Register buton animasyonları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sayfalardaki ikonlar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Nivo (Treemap)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Portföy dağılım grafiği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react-datepicker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Gider/Gelir tarih seçimi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TanStack React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verisi cache ve senkronizasyon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tarafı form validasyonu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Geliştirme ortamı (6 konteyner)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Laravel Reverb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ile gerçek zamanlı bildirim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Mailpit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Geliştirme ortamında e-posta testi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Uçtan uca (E2E)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 Native (Expo)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 uygulama iskeleti</w:t>
            </w:r>
          </w:p>
        </w:tc>
      </w:tr>
    </w:tbl>
    <w:p/>
    <w:p>
      <w:pPr>
        <w:pStyle w:val="Heading1"/>
      </w:pPr>
      <w:r>
        <w:rPr>
          <w:color w:val="1E1E3C"/>
        </w:rPr>
        <w:t>3. Docker Compose Servisleri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laravel.test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 Laravel uygulaması (PHP 8.3)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pgsql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:5432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16 veritabanı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:6379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 &amp; Queue sürücüsü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mailpit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:8025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E-posta test arayüzü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sunucusu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pgadmin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:16543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yönetim paneli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1E3C"/>
        </w:rPr>
        <w:t>4. Sayfa Detayları</w:t>
      </w:r>
    </w:p>
    <w:p>
      <w:pPr>
        <w:pStyle w:val="Heading2"/>
      </w:pPr>
      <w:r>
        <w:rPr>
          <w:color w:val="1E1E3C"/>
        </w:rPr>
        <w:t>4.1 Giriş Sayfası (Login)</w:t>
      </w:r>
    </w:p>
    <w:p>
      <w:r>
        <w:t>Dosya: resources/js/Pages/Auth/Login.tsx</w:t>
      </w:r>
    </w:p>
    <w:p>
      <w:r>
        <w:t>Kullanıcıların e-posta/şifre veya Google hesabı ile giriş yaptığı sayfa.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773126364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2: Giriş Sayfası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E-posta Adresi alanı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Kayıtlı e-posta ile giriş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Şifre alanı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Parola girişi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Şifremi unuttum? linki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Parola sıfırlama sayfasına yönlendirir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Beni hatırla checkbox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Oturumu tarayıcıda kalıcı tutar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Giriş Yap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 gönderir (Framer Motion animasyonlu)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ile Devam 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 ile Google hesabından giriş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Kayıt Olun linki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Kayıt sayfasına yönlendirir</w:t>
            </w:r>
          </w:p>
        </w:tc>
      </w:tr>
    </w:tbl>
    <w:p/>
    <w:p>
      <w:pPr>
        <w:pStyle w:val="Heading2"/>
      </w:pPr>
      <w:r>
        <w:rPr>
          <w:color w:val="1E1E3C"/>
        </w:rPr>
        <w:t>4.2 Kayıt Sayfası (Register)</w:t>
      </w:r>
    </w:p>
    <w:p>
      <w:r>
        <w:t>Dosya: resources/js/Pages/Auth/Register.tsx</w:t>
      </w:r>
    </w:p>
    <w:p>
      <w:r>
        <w:t>Yeni kullanıcı kaydı sayfası. Kayıt sonrası e-posta doğrulama gerektirir.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page_17773127255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3: Kayıt Sayfası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Görüntülenen 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Profilde görünecek isim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E-posta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Hesap e-postası (unique)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Şifre / Şifre Tekrar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güvenlik kontrolü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Kayıt Ol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Hesap + workspace + kategoriler otomatik oluşturulur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ile Kayıt 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OAuth ile hızlı kayıt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E1E3C"/>
        </w:rPr>
        <w:t>4.3 Dashboard (Genel Bakış)</w:t>
      </w:r>
    </w:p>
    <w:p>
      <w:r>
        <w:t>Dosya: resources/js/Pages/Dashboard.tsx</w:t>
      </w:r>
    </w:p>
    <w:p>
      <w:r>
        <w:t>Uygulamanın ana sayfası. Finansal durumun tek bakışta görüldüğü özet ekranı.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_17773128405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4: Dashboard Ekranı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Net Varlık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Portföy + nakit bakiye toplamı (indigo gradient)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 Ayki Bilanço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Aylık gelir - gider farkı (yeşil/kırmızı)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Yatırım Portföyü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Toplam portföy değeri + PnL yüzdesi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Aylık Para Akışı çubukları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Gelir hacmi ve giderin gelire oranı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Son Aktiviteler akışı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Son gelir/gider işlemleri kronolojik listesi</w:t>
            </w:r>
          </w:p>
        </w:tc>
      </w:tr>
    </w:tbl>
    <w:p/>
    <w:p>
      <w:pPr>
        <w:pStyle w:val="Heading3"/>
      </w:pPr>
      <w:r>
        <w:t>Navigasyon Çubuğu (tüm sayfalarda):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Menü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Yönlendirme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Gelirler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/incomes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Giderler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/expenses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Portföy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/portfolio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Ayarlar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Çıkış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/logout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E1E3C"/>
        </w:rPr>
        <w:t>4.4 Gider Yönetimi</w:t>
      </w:r>
    </w:p>
    <w:p>
      <w:r>
        <w:t>Dosya: resources/js/Pages/Expenses/Index.tsx</w:t>
      </w:r>
    </w:p>
    <w:p>
      <w:r>
        <w:t>Gider ekleme ve geçmiş görüntüleme sayfası. Yapay zeka destekli.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s_page_17773131657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5: Gider Yönetimi Ekranı</w:t>
      </w:r>
    </w:p>
    <w:p>
      <w:pPr>
        <w:pStyle w:val="Heading3"/>
      </w:pPr>
      <w:r>
        <w:t>Sol Panel — Gider Ekleme: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Yapay Zeka Asistanı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"Dün markette 850 TL harcadım" yazılır → Gemini parse eder → form dolar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Tutar alanı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Harcama tutarı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Döviz seçici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TRY / USD / 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Kategori Seçici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Emoji grid: 🏠Kira, 📄Faturalar, 🍕Yemek, 🚗Ulaşım, 🎬Eğlence, 💊Sağlık, 🛍️Alışveriş, 📚Eğitim, 📱Abonelikler, 📌Diğer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Tarih seçici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react-datepicker ile Türkçe tarih seçimi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Notlar alanı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Opsiyonel açıklama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Kaydet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/api/expenses — append-only INSERT</w:t>
            </w:r>
          </w:p>
        </w:tc>
      </w:tr>
    </w:tbl>
    <w:p/>
    <w:p>
      <w:pPr>
        <w:pStyle w:val="Heading3"/>
      </w:pPr>
      <w:r>
        <w:t>Sağ Panel — Gider Geçmişi: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Kolon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Tarih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İşlem tarihi (tr-TR formatı)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Kategori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Emoji ikon + kategori adı + 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Tutar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Kırmızı renkte tutar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"Geçerli" (yeşil) veya "İptal Edildi" (gri)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Void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İşlemi iptal eder (silmez, is_void=true yapar)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E1E3C"/>
        </w:rPr>
        <w:t>4.5 Gelir Yönetimi</w:t>
      </w:r>
    </w:p>
    <w:p>
      <w:r>
        <w:t>Dosya: resources/js/Pages/Income/Index.tsx</w:t>
      </w:r>
    </w:p>
    <w:p>
      <w:r>
        <w:t>Gelir ekleme ve görüntüleme. Gider sayfasıyla aynı yapı, farklı kategoriler.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page_17773134196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6: Gelir Yönetimi Ekranı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Yapay Zeka Asistanı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Doğal dil ile gelir ekleme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Gelir Kategorileri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💰Maaş, 💻Freelance, 📈Yatırım Geliri, 🎁Hediye, 🎓Burs, 📌Diğer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Gelir Geçmişi tablosu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Yeşil tutarlarla gelir listesi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Pasta Grafiği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Kategori bazlı gelir dağılımı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Kaydet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/api/incomes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E1E3C"/>
        </w:rPr>
        <w:t>4.6 Yatırım Portföyü</w:t>
      </w:r>
    </w:p>
    <w:p>
      <w:r>
        <w:t>Dosya: resources/js/Pages/Portfolio/Index.tsx</w:t>
      </w:r>
    </w:p>
    <w:p>
      <w:r>
        <w:t>Kripto, hisse ve döviz yatırımlarının takip edildiği ana portföy sayfası.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page_177731317736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7: Yatırım Portföyü Ekranı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İşlevi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Portföy Değeri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Tüm açık pozisyonların güncel toplam değeri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Gerçekleşmemiş K/Z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Açık pozisyonların kâr/zarar durumu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Gerçekleşmiş K/Z (FIFO) kartı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Kapatılan pozisyonlardan elde edilen kâr/zarar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Fiyat Güncelle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Manuel fiyat girişi panelini açar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İşlem Ekle butonu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BUY/SELL trade giriş modalını açar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Varlık Sınıfı Tabları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Tümü / Kripto / Hisse / Döviz filtresi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Pozisyon Kartları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Sembol, miktar, maliyet, güncel fiyat, PnL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Portföy Dağılımı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Pasta/donut grafik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İşlem Geçmişi tablosu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BUY/SELL işlemlerinin kronolojik tablosu</w:t>
            </w:r>
          </w:p>
        </w:tc>
      </w:tr>
    </w:tbl>
    <w:p/>
    <w:p>
      <w:pPr>
        <w:pStyle w:val="Heading3"/>
      </w:pPr>
      <w:r>
        <w:t>Trade Giriş Formu (Modal):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Alan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Varlık Sınıfı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 / STOCK / FX seçimi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Varlık Seçimi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Mevcut varlık seç veya yeni oluştur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İşlem Yönü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BUY (Alış) / SELL (Satış)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Miktar, Birim Fiyat, Toplam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alandan 2si girilir, 3. otomatik hesaplanır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Komisyon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Opsiyonel komisyon tutarı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E1E3C"/>
        </w:rPr>
        <w:t>4.7 Ayarlar &amp; Profil</w:t>
      </w:r>
    </w:p>
    <w:p>
      <w:r>
        <w:t>Dosya: resources/js/Pages/Settings.tsx</w:t>
      </w:r>
    </w:p>
    <w:p>
      <w:r>
        <w:t>Kullanıcı profili, tema, güvenlik ve çalışma alanı yönetimi.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page_17773133276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Şekil 8: Ayarlar Sayfası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Bölüm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İçerik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Profil Bilgileri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Görüntülenen ad ve avatar URL düzenleme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Tema Görünümü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Karanlık / Aydınlık tema geçişi (DB + localStorage)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 (İki Faktörlü Doğrulama)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Authenticator ile güvenlik katmanı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Taban Para Birimi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TRY / USD / EUR seçimi — tüm özetler bu birimde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Bağlı Hesaplar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E-posta + Google OAuth bağlantısı yönetimi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Çalışma Alanları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Paylaşımlı cüzdan oluşturma, ortak davet etme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1E3C"/>
        </w:rPr>
        <w:t>5. Veritabanı Yapısı</w:t>
      </w:r>
    </w:p>
    <w:p>
      <w:r>
        <w:t>16 migration dosyası ile oluşturulan tablolar: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Kullanıcılar (UUID, email, şifre, tema, 2FA, avatar)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workspaces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Paylaşımlı çalışma alanları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workspace_user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Workspace üyelik pivot (owner/editor/viewer)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oauth_accounts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OAuth bağlantıları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verification_tokens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E-posta doğrulama tokenları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Gelir/Gider kategorileri (SYSTEM + CUSTOM)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expense_transactions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Gider defteri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income_transactions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Gelir defteri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Hesaplar (Nakit, Banka, Kredi Kartı, E-Cüzdan)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recurring_transactions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Düzenli gelir/gider tanımları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Yatırım varlıkları (BTC, AAPL, EUR/USD)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investment_transactions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Yatırım defteri (BUY/SELL, 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price_snapshots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Varlık fiyat geçmişi cache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fx_rate_snapshots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Döviz kuru geçmişi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ai_interactions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Yapay zeka etkileşim logları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v_positions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VIEW — pozisyon özeti (computed)</w:t>
            </w:r>
          </w:p>
        </w:tc>
      </w:tr>
    </w:tbl>
    <w:p/>
    <w:p>
      <w:pPr>
        <w:pStyle w:val="IntenseQuote"/>
      </w:pPr>
      <w:r>
        <w:t>Append-Only Ledger Kuralı: Finansal tablolarda DELETE ve UPDATE yasaktır. İptal edilen işlemler is_void = true olarak işaretlenir. Bu sayede tam denetim izi (audit trail) sağlanır.</w:t>
      </w:r>
    </w:p>
    <w:p>
      <w:pPr>
        <w:pStyle w:val="Heading1"/>
      </w:pPr>
      <w:r>
        <w:rPr>
          <w:color w:val="1E1E3C"/>
        </w:rPr>
        <w:t>6. Backend Servis Katmanı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Sorumluluk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ExpenseService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Gider ekleme (INSERT), void, filtre, toplam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IncomeService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Gelir ekleme (INSERT), void, filtre, toplam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InvestmentService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Trade girişi, auto-calc, BUY/SELL kısıtları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PortfolioService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Pozisyonlar, FIFO realized PnL, unrealized PnL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Binance/Yahoo providerdan fiyat çekme + cache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FxService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Döviz kuru çekme ve normalizasyon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API — doğal dil parse, kategori tahmini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BinanceStreamService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Binance WebSocket ile canlı kripto fiyatları</w:t>
            </w:r>
          </w:p>
        </w:tc>
      </w:tr>
    </w:tbl>
    <w:p/>
    <w:p>
      <w:pPr>
        <w:pStyle w:val="Heading1"/>
      </w:pPr>
      <w:r>
        <w:rPr>
          <w:color w:val="1E1E3C"/>
        </w:rPr>
        <w:t>7. Proje Dosya Yapısı</w:t>
      </w:r>
    </w:p>
    <w:p>
      <w:r>
        <w:rPr>
          <w:rFonts w:ascii="Consolas" w:hAnsi="Consolas"/>
          <w:sz w:val="18"/>
        </w:rPr>
        <w:t>snuzdan/</w:t>
        <w:br/>
        <w:t>├── app/</w:t>
        <w:br/>
        <w:t>│   ├── Http/Controllers/     14 controller</w:t>
        <w:br/>
        <w:t>│   ├── Models/               14 Eloquent model</w:t>
        <w:br/>
        <w:t>│   ├── Services/             8 iş mantığı servisi</w:t>
        <w:br/>
        <w:t>│   ├── Observers/            Model event observers</w:t>
        <w:br/>
        <w:t>│   └── Jobs/                 Arka plan işleri</w:t>
        <w:br/>
        <w:t>├── resources/js/</w:t>
        <w:br/>
        <w:t>│   ├── Pages/                7 ana sayfa</w:t>
        <w:br/>
        <w:t>│   ├── Components/           25+ React bileşeni</w:t>
        <w:br/>
        <w:t>│   │   ├── ai/               Yapay zeka bileşenleri</w:t>
        <w:br/>
        <w:t>│   │   ├── charts/           Grafik bileşenleri</w:t>
        <w:br/>
        <w:t>│   │   ├── portfolio/        Portföy bileşenleri (8 adet)</w:t>
        <w:br/>
        <w:t>│   │   ├── expenses/         Gider bileşenleri</w:t>
        <w:br/>
        <w:t>│   │   └── accounts/         Hesap yönetimi</w:t>
        <w:br/>
        <w:t>│   └── Layouts/              AuthenticatedLayout, GuestLayout</w:t>
        <w:br/>
        <w:t>├── database/migrations/      16 migration dosyası</w:t>
        <w:br/>
        <w:t>├── routes/</w:t>
        <w:br/>
        <w:t>│   ├── web.php               Inertia sayfa rotaları</w:t>
        <w:br/>
        <w:t>│   ├── api.php               JSON API endpointleri</w:t>
        <w:br/>
        <w:t>│   └── auth.php              Auth rotaları</w:t>
        <w:br/>
        <w:t>├── apps/mobile/              React Native (Expo) mobil iskeleti</w:t>
        <w:br/>
        <w:t>├── cypress/                  E2E test dosyaları</w:t>
        <w:br/>
        <w:t>└── compose.yaml              Docker Compose (6 servis)</w:t>
      </w:r>
    </w:p>
    <w:p>
      <w:pPr>
        <w:pStyle w:val="Heading1"/>
      </w:pPr>
      <w:r>
        <w:rPr>
          <w:color w:val="1E1E3C"/>
        </w:rPr>
        <w:t>8. AI Veri Akış Diyagramı</w:t>
      </w:r>
    </w:p>
    <w:p>
      <w:r>
        <w:t>Yapay zeka ile doğal dil kullanarak işlem ekleme akışı:</w:t>
      </w:r>
    </w:p>
    <w:p>
      <w:pPr>
        <w:pStyle w:val="ListBullet"/>
      </w:pPr>
      <w:r>
        <w:t>1. Kullanıcı: "Dün akşam 250 lira yemek yedim"</w:t>
      </w:r>
    </w:p>
    <w:p>
      <w:pPr>
        <w:pStyle w:val="ListBullet"/>
      </w:pPr>
      <w:r>
        <w:t>2. AiTransactionInput (React) → POST /api/ai/parse</w:t>
      </w:r>
    </w:p>
    <w:p>
      <w:pPr>
        <w:pStyle w:val="ListBullet"/>
      </w:pPr>
      <w:r>
        <w:t>3. AiController → AiService → Google Gemini API</w:t>
      </w:r>
    </w:p>
    <w:p>
      <w:pPr>
        <w:pStyle w:val="ListBullet"/>
      </w:pPr>
      <w:r>
        <w:t>4. Gemini Response: { type: "EXPENSE", amount: 250, currency: "TRY", category: "Yemek" }</w:t>
      </w:r>
    </w:p>
    <w:p>
      <w:pPr>
        <w:pStyle w:val="ListBullet"/>
      </w:pPr>
      <w:r>
        <w:t>5. Form otomatik dolar (tutar, kategori, tarih)</w:t>
      </w:r>
    </w:p>
    <w:p>
      <w:pPr>
        <w:pStyle w:val="ListBullet"/>
      </w:pPr>
      <w:r>
        <w:t>6. Kullanıcı "Kaydet" → POST /api/expenses</w:t>
      </w:r>
    </w:p>
    <w:p>
      <w:pPr>
        <w:pStyle w:val="ListBullet"/>
      </w:pPr>
      <w:r>
        <w:t>7. expense_transactions tablosuna INSERT (append-only)</w:t>
      </w:r>
    </w:p>
    <w:p>
      <w:pPr>
        <w:pStyle w:val="Heading1"/>
      </w:pPr>
      <w:r>
        <w:rPr>
          <w:color w:val="1E1E3C"/>
        </w:rPr>
        <w:t>9. Güvenlik Özellikleri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Email/Şifre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Laravel Breeze + Sanctum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OAuth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Laravel Socialite ile tek tıkla giriş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Authenticator (TOTP) desteği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E-posta Doğrulama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Kayıt sonrası zorunlu doğrulama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Append-Only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Middleware ile finansal tablolarda DELETE engeli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CSRF Koruması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Laravel built-in token koruması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 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Server: Laravel Form Requests / Client: Zod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